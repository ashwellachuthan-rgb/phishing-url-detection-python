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REPORT</w:t>
      </w:r>
    </w:p>
    <w:p>
      <w:pPr>
        <w:jc w:val="center"/>
      </w:pPr>
      <w:r>
        <w:rPr>
          <w:b/>
          <w:sz w:val="32"/>
        </w:rPr>
        <w:t>Phishing Website Detection Using Machine Learning</w:t>
      </w:r>
    </w:p>
    <w:p>
      <w:pPr>
        <w:jc w:val="center"/>
      </w:pPr>
      <w:r>
        <w:rPr>
          <w:b/>
        </w:rPr>
        <w:t>IBM SkillsBuild Cyber Security 2026 | BharatCares</w:t>
        <w:br/>
      </w:r>
      <w:r>
        <w:t>Submitted by: A. Ashwell</w:t>
        <w:br/>
        <w:t>B.Tech Cyber Security</w:t>
      </w:r>
    </w:p>
    <w:p>
      <w:pPr>
        <w:pStyle w:val="Heading1"/>
      </w:pPr>
      <w:r>
        <w:t>1. Abstract</w:t>
      </w:r>
    </w:p>
    <w:p>
      <w:r>
        <w:t>Phishing is a cyber threat in which attackers attempt to trick people into revealing information or visiting deceptive websites. This project demonstrates a basic machine-learning workflow for classifying URLs using features derived from URL text. The notebook extracts features, trains a Random Forest classifier, reports evaluation metrics and provides a function to test a URL. The project is intended for education and awareness; it is not a production-grade phishing detector.</w:t>
      </w:r>
    </w:p>
    <w:p>
      <w:pPr>
        <w:pStyle w:val="Heading1"/>
      </w:pPr>
      <w:r>
        <w:t>2. Introduction</w:t>
      </w:r>
    </w:p>
    <w:p>
      <w:r>
        <w:t>Users may receive suspicious links through email, messages and social media. Some phishing links imitate trusted services or use misleading URL structures. A machine-learning model can learn patterns from labelled examples, but URL text alone is not sufficient to determine whether a site is safe.</w:t>
      </w:r>
    </w:p>
    <w:p>
      <w:pPr>
        <w:pStyle w:val="Heading1"/>
      </w:pPr>
      <w:r>
        <w:t>3. Problem Statement</w:t>
      </w:r>
    </w:p>
    <w:p>
      <w:r>
        <w:t>The objective is to build a simple Python prototype that demonstrates how labelled URLs and text-based features can be used to train a classifier that flags URLs as potentially phishing or likely legitimate.</w:t>
      </w:r>
    </w:p>
    <w:p>
      <w:pPr>
        <w:pStyle w:val="Heading1"/>
      </w:pPr>
      <w:r>
        <w:t>4. Objectives</w:t>
      </w:r>
    </w:p>
    <w:p>
      <w:pPr>
        <w:pStyle w:val="ListBullet"/>
      </w:pPr>
      <w:r>
        <w:t>Understand the basic concept of phishing and URL analysis.</w:t>
      </w:r>
    </w:p>
    <w:p>
      <w:pPr>
        <w:pStyle w:val="ListBullet"/>
      </w:pPr>
      <w:r>
        <w:t>Extract numerical features from URL text.</w:t>
      </w:r>
    </w:p>
    <w:p>
      <w:pPr>
        <w:pStyle w:val="ListBullet"/>
      </w:pPr>
      <w:r>
        <w:t>Train a Random Forest classification model using labelled examples.</w:t>
      </w:r>
    </w:p>
    <w:p>
      <w:pPr>
        <w:pStyle w:val="ListBullet"/>
      </w:pPr>
      <w:r>
        <w:t>Evaluate the model using accuracy, precision, recall, F1-score and a confusion matrix.</w:t>
      </w:r>
    </w:p>
    <w:p>
      <w:pPr>
        <w:pStyle w:val="ListBullet"/>
      </w:pPr>
      <w:r>
        <w:t>Provide a simple function to test a URL and discuss the model's limitations.</w:t>
      </w:r>
    </w:p>
    <w:p>
      <w:pPr>
        <w:pStyle w:val="Heading1"/>
      </w:pPr>
      <w:r>
        <w:t>5. Tools and Technologies</w:t>
      </w:r>
    </w:p>
    <w:p>
      <w:pPr>
        <w:pStyle w:val="ListBullet"/>
      </w:pPr>
      <w:r>
        <w:t>Python 3.10 or later</w:t>
      </w:r>
    </w:p>
    <w:p>
      <w:pPr>
        <w:pStyle w:val="ListBullet"/>
      </w:pPr>
      <w:r>
        <w:t>Jupyter Notebook</w:t>
      </w:r>
    </w:p>
    <w:p>
      <w:pPr>
        <w:pStyle w:val="ListBullet"/>
      </w:pPr>
      <w:r>
        <w:t>Pandas for tabular data handling</w:t>
      </w:r>
    </w:p>
    <w:p>
      <w:pPr>
        <w:pStyle w:val="ListBullet"/>
      </w:pPr>
      <w:r>
        <w:t>Scikit-learn for model training and evaluation</w:t>
      </w:r>
    </w:p>
    <w:p>
      <w:pPr>
        <w:pStyle w:val="ListBullet"/>
      </w:pPr>
      <w:r>
        <w:t>Regular expressions and Python URL parsing utilities</w:t>
      </w:r>
    </w:p>
    <w:p>
      <w:pPr>
        <w:pStyle w:val="Heading1"/>
      </w:pPr>
      <w:r>
        <w:t>6. Methodology</w:t>
      </w:r>
    </w:p>
    <w:p>
      <w:pPr>
        <w:pStyle w:val="ListNumber"/>
      </w:pPr>
      <w:r>
        <w:rPr>
          <w:b/>
        </w:rPr>
        <w:t xml:space="preserve">Data input: </w:t>
      </w:r>
      <w:r>
        <w:t>Load a labelled CSV with URL and Label columns. If no CSV is supplied, the notebook uses a small demonstration sample.</w:t>
      </w:r>
    </w:p>
    <w:p>
      <w:pPr>
        <w:pStyle w:val="ListNumber"/>
      </w:pPr>
      <w:r>
        <w:rPr>
          <w:b/>
        </w:rPr>
        <w:t xml:space="preserve">Feature extraction: </w:t>
      </w:r>
      <w:r>
        <w:t>Calculate URL length, host length, counts of dots/hyphens/@/?/=/slashes, HTTPS indicator, IP-address host indicator and selected keyword indicator.</w:t>
      </w:r>
    </w:p>
    <w:p>
      <w:pPr>
        <w:pStyle w:val="ListNumber"/>
      </w:pPr>
      <w:r>
        <w:rPr>
          <w:b/>
        </w:rPr>
        <w:t xml:space="preserve">Label preparation: </w:t>
      </w:r>
      <w:r>
        <w:t>Map labels such as good/legitimate to 0 and bad/phishing to 1.</w:t>
      </w:r>
    </w:p>
    <w:p>
      <w:pPr>
        <w:pStyle w:val="ListNumber"/>
      </w:pPr>
      <w:r>
        <w:rPr>
          <w:b/>
        </w:rPr>
        <w:t xml:space="preserve">Training and testing: </w:t>
      </w:r>
      <w:r>
        <w:t>Split data into training and test portions when the dataset supports it, then fit a Random Forest classifier.</w:t>
      </w:r>
    </w:p>
    <w:p>
      <w:pPr>
        <w:pStyle w:val="ListNumber"/>
      </w:pPr>
      <w:r>
        <w:rPr>
          <w:b/>
        </w:rPr>
        <w:t xml:space="preserve">Evaluation: </w:t>
      </w:r>
      <w:r>
        <w:t>Print accuracy, classification report and confusion matrix.</w:t>
      </w:r>
    </w:p>
    <w:p>
      <w:pPr>
        <w:pStyle w:val="ListNumber"/>
      </w:pPr>
      <w:r>
        <w:rPr>
          <w:b/>
        </w:rPr>
        <w:t xml:space="preserve">Prediction: </w:t>
      </w:r>
      <w:r>
        <w:t>Extract features from a new URL and display the model's predicted class and estimated phishing score.</w:t>
      </w:r>
    </w:p>
    <w:p>
      <w:pPr>
        <w:pStyle w:val="Heading1"/>
      </w:pPr>
      <w:r>
        <w:t>7. System Design</w:t>
      </w:r>
    </w:p>
    <w:p>
      <w:r>
        <w:t>Input URL or labelled CSV → URL feature extraction → Random Forest model → Evaluation / prediction → Warning-oriented output.</w:t>
      </w:r>
    </w:p>
    <w:p>
      <w:r>
        <w:t>The model analyses URL text only. It does not open the website, inspect page contents, verify ownership, or check the site's live reputation.</w:t>
      </w:r>
    </w:p>
    <w:p>
      <w:pPr>
        <w:pStyle w:val="Heading1"/>
      </w:pPr>
      <w:r>
        <w:t>8. Implementation</w:t>
      </w:r>
    </w:p>
    <w:p>
      <w:r>
        <w:t>The complete source code is provided in Ashwell_PhishingDetection.ipynb. The main function, extract_features(url), converts a URL into numerical features. A RandomForestClassifier is trained on the feature table. The predict_url(url) function returns a prediction and the model's estimated phishing score.</w:t>
      </w:r>
    </w:p>
    <w:p>
      <w:r>
        <w:t>Install the libraries using `python -m pip install -r requirements.txt`, open the notebook in Jupyter, and run each cell from top to bottom.</w:t>
      </w:r>
    </w:p>
    <w:p>
      <w:pPr>
        <w:pStyle w:val="Heading1"/>
      </w:pPr>
      <w:r>
        <w:t>9. Results and Testing</w:t>
      </w:r>
    </w:p>
    <w:p>
      <w:r>
        <w:t>When executed, the notebook prints the dataset label counts, accuracy, classification report and confusion matrix, and shows a sample URL prediction. The actual values depend on the dataset used and should be copied from a successful notebook run into this report before final submission.</w:t>
      </w:r>
    </w:p>
    <w:p>
      <w:r>
        <w:t>Important: if the notebook uses its small fallback demonstration dataset, its scores are not meaningful evidence of real-world detection performance. For a defensible evaluation, use a sufficiently large, reputable labelled dataset, document its source and licence, remove duplicates and test on data not used during training.</w:t>
      </w:r>
    </w:p>
    <w:p>
      <w:pPr>
        <w:pStyle w:val="Heading1"/>
      </w:pPr>
      <w:r>
        <w:t>10. Limitations and Ethical Considerations</w:t>
      </w:r>
    </w:p>
    <w:p>
      <w:pPr>
        <w:pStyle w:val="ListBullet"/>
      </w:pPr>
      <w:r>
        <w:t>A URL can look unusual and still be legitimate; a convincing phishing URL may look ordinary.</w:t>
      </w:r>
    </w:p>
    <w:p>
      <w:pPr>
        <w:pStyle w:val="ListBullet"/>
      </w:pPr>
      <w:r>
        <w:t>The model may produce false positives and false negatives.</w:t>
      </w:r>
    </w:p>
    <w:p>
      <w:pPr>
        <w:pStyle w:val="ListBullet"/>
      </w:pPr>
      <w:r>
        <w:t>The fallback dataset is small and manually assembled for demonstration only.</w:t>
      </w:r>
    </w:p>
    <w:p>
      <w:pPr>
        <w:pStyle w:val="ListBullet"/>
      </w:pPr>
      <w:r>
        <w:t>Do not use the result as the sole basis for trusting or blocking a website.</w:t>
      </w:r>
    </w:p>
    <w:p>
      <w:pPr>
        <w:pStyle w:val="ListBullet"/>
      </w:pPr>
      <w:r>
        <w:t>Do not visit suspicious URLs or enter personal information to test them.</w:t>
      </w:r>
    </w:p>
    <w:p>
      <w:pPr>
        <w:pStyle w:val="ListBullet"/>
      </w:pPr>
      <w:r>
        <w:t>Use datasets only when their source and terms permit educational use, and do not collect personal data unnecessarily.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Train and test on a larger, well-documented dataset.</w:t>
      </w:r>
    </w:p>
    <w:p>
      <w:pPr>
        <w:pStyle w:val="ListBullet"/>
      </w:pPr>
      <w:r>
        <w:t>Use cross-validation and report precision, recall, F1-score and false-positive rates.</w:t>
      </w:r>
    </w:p>
    <w:p>
      <w:pPr>
        <w:pStyle w:val="ListBullet"/>
      </w:pPr>
      <w:r>
        <w:t>Prevent duplicate or near-duplicate URLs from appearing in both training and test sets.</w:t>
      </w:r>
    </w:p>
    <w:p>
      <w:pPr>
        <w:pStyle w:val="ListBullet"/>
      </w:pPr>
      <w:r>
        <w:t>Test on newer URLs to understand how performance changes over time.</w:t>
      </w:r>
    </w:p>
    <w:p>
      <w:pPr>
        <w:pStyle w:val="ListBullet"/>
      </w:pPr>
      <w:r>
        <w:t>Explore trusted domain reputation and page-level signals only where legally and safely available.</w:t>
      </w:r>
    </w:p>
    <w:p>
      <w:pPr>
        <w:pStyle w:val="Heading1"/>
      </w:pPr>
      <w:r>
        <w:t>12. Conclusion</w:t>
      </w:r>
    </w:p>
    <w:p>
      <w:r>
        <w:t>This project demonstrates a complete introductory machine-learning workflow for URL-based phishing classification. It provides practice with Python, data preprocessing, feature extraction, model training and evaluation. The prototype is useful for learning, but real-world reliability requires quality data, careful testing and additional security signals.</w:t>
      </w:r>
    </w:p>
    <w:p>
      <w:pPr>
        <w:pStyle w:val="Heading1"/>
      </w:pPr>
      <w:r>
        <w:t>13. References</w:t>
      </w:r>
    </w:p>
    <w:p>
      <w:pPr>
        <w:pStyle w:val="ListBullet"/>
      </w:pPr>
      <w:r>
        <w:t>Python documentation: https://docs.python.org/3/</w:t>
      </w:r>
    </w:p>
    <w:p>
      <w:pPr>
        <w:pStyle w:val="ListBullet"/>
      </w:pPr>
      <w:r>
        <w:t>Pandas documentation: https://pandas.pydata.org/docs/</w:t>
      </w:r>
    </w:p>
    <w:p>
      <w:pPr>
        <w:pStyle w:val="ListBullet"/>
      </w:pPr>
      <w:r>
        <w:t>Scikit-learn documentation: https://scikit-learn.org/stable/</w:t>
      </w:r>
    </w:p>
    <w:p>
      <w:pPr>
        <w:pStyle w:val="ListBullet"/>
      </w:pPr>
      <w:r>
        <w:t>Jupyter documentation: https://docs.jupyter.org/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